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C6C89" w14:textId="5F84BFB0" w:rsidR="00664F82" w:rsidRPr="000C211D" w:rsidRDefault="00DB0F23" w:rsidP="000C211D">
      <w:pPr>
        <w:pStyle w:val="Title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Homework 7 - </w:t>
      </w:r>
      <w:r w:rsidR="00000000" w:rsidRPr="000C211D">
        <w:rPr>
          <w:rFonts w:ascii="Times New Roman" w:hAnsi="Times New Roman" w:cs="Times New Roman"/>
          <w:sz w:val="24"/>
          <w:szCs w:val="24"/>
        </w:rPr>
        <w:t>Challenge VM #1 Walkthrough Report</w:t>
      </w:r>
    </w:p>
    <w:p w14:paraId="476C6F3A" w14:textId="77777777" w:rsidR="00664F82" w:rsidRPr="000C211D" w:rsidRDefault="00000000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>Author: Moses Kunfah</w:t>
      </w:r>
    </w:p>
    <w:p w14:paraId="25F3EB66" w14:textId="77777777" w:rsidR="00664F82" w:rsidRPr="000C211D" w:rsidRDefault="00000000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>Target: Ubuntu 12.04 vulnerable machine (10.0.0.8)</w:t>
      </w:r>
    </w:p>
    <w:p w14:paraId="199A6E0A" w14:textId="77777777" w:rsidR="00664F82" w:rsidRPr="000C211D" w:rsidRDefault="00000000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>Objective: Gain root access and capture the flag from /root/root.txt</w:t>
      </w:r>
    </w:p>
    <w:p w14:paraId="06BA414E" w14:textId="6214116A" w:rsidR="005A3037" w:rsidRPr="000C211D" w:rsidRDefault="005A3037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>Overview</w:t>
      </w:r>
    </w:p>
    <w:p w14:paraId="7BAE4F46" w14:textId="77777777" w:rsidR="006076E3" w:rsidRPr="006076E3" w:rsidRDefault="006076E3" w:rsidP="000C211D">
      <w:pPr>
        <w:pStyle w:val="Heading1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076E3">
        <w:rPr>
          <w:rFonts w:ascii="Times New Roman" w:hAnsi="Times New Roman" w:cs="Times New Roman"/>
        </w:rPr>
        <w:t>Information Gathering</w:t>
      </w:r>
    </w:p>
    <w:p w14:paraId="692434AD" w14:textId="77777777" w:rsidR="006076E3" w:rsidRPr="006076E3" w:rsidRDefault="006076E3" w:rsidP="000C211D">
      <w:pPr>
        <w:pStyle w:val="Heading1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076E3">
        <w:rPr>
          <w:rFonts w:ascii="Times New Roman" w:hAnsi="Times New Roman" w:cs="Times New Roman"/>
        </w:rPr>
        <w:t>Port Scanning (22, 80)</w:t>
      </w:r>
    </w:p>
    <w:p w14:paraId="2D05C19E" w14:textId="77777777" w:rsidR="006076E3" w:rsidRPr="006076E3" w:rsidRDefault="006076E3" w:rsidP="000C211D">
      <w:pPr>
        <w:pStyle w:val="Heading1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076E3">
        <w:rPr>
          <w:rFonts w:ascii="Times New Roman" w:hAnsi="Times New Roman" w:cs="Times New Roman"/>
        </w:rPr>
        <w:t>Enumeration (HTTP → Shellshock)</w:t>
      </w:r>
    </w:p>
    <w:p w14:paraId="50E18C09" w14:textId="77777777" w:rsidR="006076E3" w:rsidRPr="006076E3" w:rsidRDefault="006076E3" w:rsidP="000C211D">
      <w:pPr>
        <w:pStyle w:val="Heading1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076E3">
        <w:rPr>
          <w:rFonts w:ascii="Times New Roman" w:hAnsi="Times New Roman" w:cs="Times New Roman"/>
        </w:rPr>
        <w:t>Exploitation (Shellshock Reverse Shell)</w:t>
      </w:r>
    </w:p>
    <w:p w14:paraId="77C6139A" w14:textId="77777777" w:rsidR="006076E3" w:rsidRPr="006076E3" w:rsidRDefault="006076E3" w:rsidP="000C211D">
      <w:pPr>
        <w:pStyle w:val="Heading1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076E3">
        <w:rPr>
          <w:rFonts w:ascii="Times New Roman" w:hAnsi="Times New Roman" w:cs="Times New Roman"/>
        </w:rPr>
        <w:t>Post-Exploitation (Privilege Escalation using Dirty COW)</w:t>
      </w:r>
    </w:p>
    <w:p w14:paraId="04EAEF17" w14:textId="77777777" w:rsidR="006076E3" w:rsidRPr="00DE08EC" w:rsidRDefault="006076E3" w:rsidP="000C211D">
      <w:pPr>
        <w:pStyle w:val="Heading1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076E3">
        <w:rPr>
          <w:rFonts w:ascii="Times New Roman" w:hAnsi="Times New Roman" w:cs="Times New Roman"/>
        </w:rPr>
        <w:t>Root Shell Access and Flag Retrieval</w:t>
      </w:r>
    </w:p>
    <w:p w14:paraId="5F054B97" w14:textId="44BAED21" w:rsidR="00DE08EC" w:rsidRPr="00DE08EC" w:rsidRDefault="00DE08EC" w:rsidP="00DE08EC">
      <w:pPr>
        <w:pStyle w:val="Heading1"/>
        <w:numPr>
          <w:ilvl w:val="0"/>
          <w:numId w:val="10"/>
        </w:numPr>
        <w:rPr>
          <w:rFonts w:ascii="Times New Roman" w:hAnsi="Times New Roman" w:cs="Times New Roman"/>
        </w:rPr>
      </w:pPr>
      <w:r w:rsidRPr="00DE08EC">
        <w:rPr>
          <w:rFonts w:ascii="Times New Roman" w:hAnsi="Times New Roman" w:cs="Times New Roman"/>
        </w:rPr>
        <w:t>References</w:t>
      </w:r>
    </w:p>
    <w:p w14:paraId="547C4222" w14:textId="77777777" w:rsidR="00664F82" w:rsidRPr="000C211D" w:rsidRDefault="00000000" w:rsidP="000C211D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>Step 1: Reconnaissance</w:t>
      </w:r>
    </w:p>
    <w:p w14:paraId="3E01FDA6" w14:textId="7A14B33A" w:rsidR="00664F82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76E3">
        <w:rPr>
          <w:rFonts w:ascii="Times New Roman" w:hAnsi="Times New Roman" w:cs="Times New Roman"/>
          <w:sz w:val="24"/>
          <w:szCs w:val="24"/>
        </w:rPr>
        <w:t xml:space="preserve">To begin identifying the target, I used </w:t>
      </w:r>
      <w:proofErr w:type="spellStart"/>
      <w:r w:rsidRPr="006076E3">
        <w:rPr>
          <w:rFonts w:ascii="Times New Roman" w:hAnsi="Times New Roman" w:cs="Times New Roman"/>
          <w:sz w:val="24"/>
          <w:szCs w:val="24"/>
        </w:rPr>
        <w:t>netdiscover</w:t>
      </w:r>
      <w:proofErr w:type="spellEnd"/>
      <w:r w:rsidRPr="006076E3">
        <w:rPr>
          <w:rFonts w:ascii="Times New Roman" w:hAnsi="Times New Roman" w:cs="Times New Roman"/>
          <w:sz w:val="24"/>
          <w:szCs w:val="24"/>
        </w:rPr>
        <w:t xml:space="preserve"> to find live hosts in the local network. Once the target IP was confirmed as 10.0.0.8, I used Nmap to scan for open ports and services</w:t>
      </w:r>
      <w:r w:rsidR="00000000" w:rsidRPr="000C211D">
        <w:rPr>
          <w:rFonts w:ascii="Times New Roman" w:hAnsi="Times New Roman" w:cs="Times New Roman"/>
          <w:sz w:val="24"/>
          <w:szCs w:val="24"/>
        </w:rPr>
        <w:t>.</w:t>
      </w:r>
    </w:p>
    <w:p w14:paraId="04279E88" w14:textId="1777237E" w:rsidR="000F5224" w:rsidRPr="000C211D" w:rsidRDefault="000F522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995491" wp14:editId="24652BBE">
            <wp:extent cx="5486400" cy="2160270"/>
            <wp:effectExtent l="0" t="0" r="0" b="0"/>
            <wp:docPr id="16578544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54490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E8AB" w14:textId="49DA6E54" w:rsidR="000F5224" w:rsidRPr="000C211D" w:rsidRDefault="000F522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77359" wp14:editId="3886F3D8">
            <wp:extent cx="5486400" cy="3101340"/>
            <wp:effectExtent l="0" t="0" r="0" b="3810"/>
            <wp:docPr id="176515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1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67AA" w14:textId="77777777" w:rsidR="006076E3" w:rsidRPr="006076E3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76E3">
        <w:rPr>
          <w:rFonts w:ascii="Times New Roman" w:hAnsi="Times New Roman" w:cs="Times New Roman"/>
          <w:sz w:val="24"/>
          <w:szCs w:val="24"/>
        </w:rPr>
        <w:t>This revealed that ports 22 (SSH) and 80 (HTTP) were open. The HTTP server was running Apache 2.2.22.</w:t>
      </w:r>
    </w:p>
    <w:p w14:paraId="635BDE61" w14:textId="77777777" w:rsidR="006076E3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86F5E9" w14:textId="77777777" w:rsidR="006076E3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FB0EAC" w14:textId="77777777" w:rsidR="006076E3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A40165" w14:textId="77777777" w:rsidR="006076E3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A33248" w14:textId="77777777" w:rsidR="006076E3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6CA756" w14:textId="77777777" w:rsidR="00664F82" w:rsidRPr="000C211D" w:rsidRDefault="00000000" w:rsidP="000C211D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lastRenderedPageBreak/>
        <w:t>Step 2: Enumeration</w:t>
      </w:r>
    </w:p>
    <w:p w14:paraId="1070E66A" w14:textId="77777777" w:rsidR="006076E3" w:rsidRPr="006076E3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76E3">
        <w:rPr>
          <w:rFonts w:ascii="Times New Roman" w:hAnsi="Times New Roman" w:cs="Times New Roman"/>
          <w:sz w:val="24"/>
          <w:szCs w:val="24"/>
        </w:rPr>
        <w:t xml:space="preserve">Next, I performed directory brute-forcing on port 80 using </w:t>
      </w:r>
      <w:proofErr w:type="spellStart"/>
      <w:r w:rsidRPr="006076E3">
        <w:rPr>
          <w:rFonts w:ascii="Times New Roman" w:hAnsi="Times New Roman" w:cs="Times New Roman"/>
          <w:sz w:val="24"/>
          <w:szCs w:val="24"/>
        </w:rPr>
        <w:t>Gobuster</w:t>
      </w:r>
      <w:proofErr w:type="spellEnd"/>
      <w:r w:rsidRPr="006076E3">
        <w:rPr>
          <w:rFonts w:ascii="Times New Roman" w:hAnsi="Times New Roman" w:cs="Times New Roman"/>
          <w:sz w:val="24"/>
          <w:szCs w:val="24"/>
        </w:rPr>
        <w:t>:</w:t>
      </w:r>
    </w:p>
    <w:p w14:paraId="394BF42D" w14:textId="4D29E2AE" w:rsidR="005A3037" w:rsidRPr="000C211D" w:rsidRDefault="005A3037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A0C38" wp14:editId="1EBF7EA4">
            <wp:extent cx="5486400" cy="3427730"/>
            <wp:effectExtent l="0" t="0" r="0" b="1270"/>
            <wp:docPr id="1355631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191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D1F" w14:textId="07EB4609" w:rsidR="000F5224" w:rsidRPr="000C211D" w:rsidRDefault="000F522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EA6C0F" wp14:editId="169B4C14">
            <wp:extent cx="5486400" cy="4214495"/>
            <wp:effectExtent l="0" t="0" r="0" b="0"/>
            <wp:docPr id="1638283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8322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AA86" w14:textId="77777777" w:rsidR="006076E3" w:rsidRPr="006076E3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76E3">
        <w:rPr>
          <w:rFonts w:ascii="Times New Roman" w:hAnsi="Times New Roman" w:cs="Times New Roman"/>
          <w:sz w:val="24"/>
          <w:szCs w:val="24"/>
        </w:rPr>
        <w:t>I found a /</w:t>
      </w:r>
      <w:proofErr w:type="spellStart"/>
      <w:r w:rsidRPr="006076E3">
        <w:rPr>
          <w:rFonts w:ascii="Times New Roman" w:hAnsi="Times New Roman" w:cs="Times New Roman"/>
          <w:sz w:val="24"/>
          <w:szCs w:val="24"/>
        </w:rPr>
        <w:t>cgi</w:t>
      </w:r>
      <w:proofErr w:type="spellEnd"/>
      <w:r w:rsidRPr="006076E3">
        <w:rPr>
          <w:rFonts w:ascii="Times New Roman" w:hAnsi="Times New Roman" w:cs="Times New Roman"/>
          <w:sz w:val="24"/>
          <w:szCs w:val="24"/>
        </w:rPr>
        <w:t xml:space="preserve">-bin/ directory. I then ran </w:t>
      </w:r>
      <w:proofErr w:type="spellStart"/>
      <w:r w:rsidRPr="006076E3">
        <w:rPr>
          <w:rFonts w:ascii="Times New Roman" w:hAnsi="Times New Roman" w:cs="Times New Roman"/>
          <w:sz w:val="24"/>
          <w:szCs w:val="24"/>
        </w:rPr>
        <w:t>Nikto</w:t>
      </w:r>
      <w:proofErr w:type="spellEnd"/>
      <w:r w:rsidRPr="006076E3">
        <w:rPr>
          <w:rFonts w:ascii="Times New Roman" w:hAnsi="Times New Roman" w:cs="Times New Roman"/>
          <w:sz w:val="24"/>
          <w:szCs w:val="24"/>
        </w:rPr>
        <w:t xml:space="preserve"> to check for web server vulnerabilities:</w:t>
      </w:r>
    </w:p>
    <w:p w14:paraId="0EBD4734" w14:textId="77777777" w:rsidR="006076E3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110123" w14:textId="57BF376B" w:rsidR="000F5224" w:rsidRPr="000C211D" w:rsidRDefault="000F522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BDF6A9" wp14:editId="29FC2C65">
            <wp:extent cx="5486400" cy="4222750"/>
            <wp:effectExtent l="0" t="0" r="0" b="6350"/>
            <wp:docPr id="1998009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091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2D91" w14:textId="77777777" w:rsidR="006076E3" w:rsidRPr="006076E3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76E3">
        <w:rPr>
          <w:rFonts w:ascii="Times New Roman" w:hAnsi="Times New Roman" w:cs="Times New Roman"/>
          <w:sz w:val="24"/>
          <w:szCs w:val="24"/>
        </w:rPr>
        <w:t>Nikto</w:t>
      </w:r>
      <w:proofErr w:type="spellEnd"/>
      <w:r w:rsidRPr="006076E3">
        <w:rPr>
          <w:rFonts w:ascii="Times New Roman" w:hAnsi="Times New Roman" w:cs="Times New Roman"/>
          <w:sz w:val="24"/>
          <w:szCs w:val="24"/>
        </w:rPr>
        <w:t xml:space="preserve"> reported that the Apache server was vulnerable to Shellshock in the /</w:t>
      </w:r>
      <w:proofErr w:type="spellStart"/>
      <w:r w:rsidRPr="006076E3">
        <w:rPr>
          <w:rFonts w:ascii="Times New Roman" w:hAnsi="Times New Roman" w:cs="Times New Roman"/>
          <w:sz w:val="24"/>
          <w:szCs w:val="24"/>
        </w:rPr>
        <w:t>cgi</w:t>
      </w:r>
      <w:proofErr w:type="spellEnd"/>
      <w:r w:rsidRPr="006076E3">
        <w:rPr>
          <w:rFonts w:ascii="Times New Roman" w:hAnsi="Times New Roman" w:cs="Times New Roman"/>
          <w:sz w:val="24"/>
          <w:szCs w:val="24"/>
        </w:rPr>
        <w:t>-bin/test script.</w:t>
      </w:r>
    </w:p>
    <w:p w14:paraId="49DE7815" w14:textId="77777777" w:rsidR="006076E3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9C3435" w14:textId="16EA42FA" w:rsidR="000F5224" w:rsidRPr="000C211D" w:rsidRDefault="000F522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182DF6" wp14:editId="52DD93B1">
            <wp:extent cx="5486400" cy="4239260"/>
            <wp:effectExtent l="0" t="0" r="0" b="8890"/>
            <wp:docPr id="16531588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58879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F5DC" w14:textId="77777777" w:rsidR="005E0884" w:rsidRPr="000C211D" w:rsidRDefault="005E088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951FF5" w14:textId="77777777" w:rsidR="00664F82" w:rsidRPr="000C211D" w:rsidRDefault="00000000" w:rsidP="000C211D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>Step 3: Exploitation - Shellshock</w:t>
      </w:r>
    </w:p>
    <w:p w14:paraId="44F79E7E" w14:textId="039857E1" w:rsidR="00664F82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76E3">
        <w:rPr>
          <w:rFonts w:ascii="Times New Roman" w:hAnsi="Times New Roman" w:cs="Times New Roman"/>
          <w:sz w:val="24"/>
          <w:szCs w:val="24"/>
        </w:rPr>
        <w:t xml:space="preserve">To exploit Shellshock, I </w:t>
      </w:r>
      <w:r w:rsidR="005E0884" w:rsidRPr="000C211D">
        <w:rPr>
          <w:rFonts w:ascii="Times New Roman" w:hAnsi="Times New Roman" w:cs="Times New Roman"/>
          <w:sz w:val="24"/>
          <w:szCs w:val="24"/>
        </w:rPr>
        <w:t xml:space="preserve">navigated the internet and downloaded </w:t>
      </w:r>
      <w:proofErr w:type="spellStart"/>
      <w:r w:rsidR="005E0884" w:rsidRPr="000C211D">
        <w:rPr>
          <w:rFonts w:ascii="Times New Roman" w:hAnsi="Times New Roman" w:cs="Times New Roman"/>
          <w:sz w:val="24"/>
          <w:szCs w:val="24"/>
        </w:rPr>
        <w:t>dirtycow</w:t>
      </w:r>
      <w:proofErr w:type="spellEnd"/>
      <w:r w:rsidR="005E0884" w:rsidRPr="000C211D">
        <w:rPr>
          <w:rFonts w:ascii="Times New Roman" w:hAnsi="Times New Roman" w:cs="Times New Roman"/>
          <w:sz w:val="24"/>
          <w:szCs w:val="24"/>
        </w:rPr>
        <w:t xml:space="preserve"> and </w:t>
      </w:r>
      <w:r w:rsidRPr="006076E3">
        <w:rPr>
          <w:rFonts w:ascii="Times New Roman" w:hAnsi="Times New Roman" w:cs="Times New Roman"/>
          <w:sz w:val="24"/>
          <w:szCs w:val="24"/>
        </w:rPr>
        <w:t>crafted a reverse shell payload using curl and executed it against the vulnerable CGI script:</w:t>
      </w:r>
    </w:p>
    <w:p w14:paraId="0AB6B200" w14:textId="1DD76592" w:rsidR="005E0884" w:rsidRPr="000C211D" w:rsidRDefault="005E088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605506" wp14:editId="59BF0731">
            <wp:extent cx="5486400" cy="3444240"/>
            <wp:effectExtent l="0" t="0" r="0" b="3810"/>
            <wp:docPr id="2077804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704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A3CD" w14:textId="3974696E" w:rsidR="005E0884" w:rsidRPr="000C211D" w:rsidRDefault="005E088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D7D46" wp14:editId="563343A2">
            <wp:extent cx="5486400" cy="3408045"/>
            <wp:effectExtent l="0" t="0" r="0" b="1905"/>
            <wp:docPr id="1490239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629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F21A" w14:textId="0DC3C10D" w:rsidR="005A3037" w:rsidRPr="000C211D" w:rsidRDefault="000F522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610605" wp14:editId="1B12C264">
            <wp:extent cx="5486400" cy="2551430"/>
            <wp:effectExtent l="0" t="0" r="0" b="1270"/>
            <wp:docPr id="152131412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4125" name="Picture 1" descr="A screen 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38FC" w14:textId="77777777" w:rsidR="005E0884" w:rsidRPr="000C211D" w:rsidRDefault="005E088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E664A6" w14:textId="18978862" w:rsidR="006076E3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76E3">
        <w:rPr>
          <w:rFonts w:ascii="Times New Roman" w:hAnsi="Times New Roman" w:cs="Times New Roman"/>
          <w:sz w:val="24"/>
          <w:szCs w:val="24"/>
        </w:rPr>
        <w:t xml:space="preserve">I had </w:t>
      </w:r>
      <w:r w:rsidRPr="000C211D">
        <w:rPr>
          <w:rFonts w:ascii="Times New Roman" w:hAnsi="Times New Roman" w:cs="Times New Roman"/>
          <w:sz w:val="24"/>
          <w:szCs w:val="24"/>
        </w:rPr>
        <w:t xml:space="preserve">python web server host </w:t>
      </w:r>
      <w:r w:rsidRPr="006076E3">
        <w:rPr>
          <w:rFonts w:ascii="Times New Roman" w:hAnsi="Times New Roman" w:cs="Times New Roman"/>
          <w:sz w:val="24"/>
          <w:szCs w:val="24"/>
        </w:rPr>
        <w:t xml:space="preserve">listener on port </w:t>
      </w:r>
      <w:r w:rsidRPr="000C211D">
        <w:rPr>
          <w:rFonts w:ascii="Times New Roman" w:hAnsi="Times New Roman" w:cs="Times New Roman"/>
          <w:sz w:val="24"/>
          <w:szCs w:val="24"/>
        </w:rPr>
        <w:t>8000</w:t>
      </w:r>
      <w:r w:rsidRPr="006076E3">
        <w:rPr>
          <w:rFonts w:ascii="Times New Roman" w:hAnsi="Times New Roman" w:cs="Times New Roman"/>
          <w:sz w:val="24"/>
          <w:szCs w:val="24"/>
        </w:rPr>
        <w:t>:</w:t>
      </w:r>
    </w:p>
    <w:p w14:paraId="6F34BF59" w14:textId="559DAFF1" w:rsidR="006076E3" w:rsidRPr="000C211D" w:rsidRDefault="000F522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FF758" wp14:editId="6FCB5994">
            <wp:extent cx="5486400" cy="898525"/>
            <wp:effectExtent l="0" t="0" r="0" b="0"/>
            <wp:docPr id="84336856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68561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AB4A" w14:textId="77777777" w:rsidR="000F5224" w:rsidRPr="000C211D" w:rsidRDefault="000F522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8E89B4" w14:textId="4352D428" w:rsidR="006076E3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76E3">
        <w:rPr>
          <w:rFonts w:ascii="Times New Roman" w:hAnsi="Times New Roman" w:cs="Times New Roman"/>
          <w:sz w:val="24"/>
          <w:szCs w:val="24"/>
        </w:rPr>
        <w:t xml:space="preserve">I had a </w:t>
      </w:r>
      <w:proofErr w:type="spellStart"/>
      <w:r w:rsidRPr="006076E3">
        <w:rPr>
          <w:rFonts w:ascii="Times New Roman" w:hAnsi="Times New Roman" w:cs="Times New Roman"/>
          <w:sz w:val="24"/>
          <w:szCs w:val="24"/>
        </w:rPr>
        <w:t>Netcat</w:t>
      </w:r>
      <w:proofErr w:type="spellEnd"/>
      <w:r w:rsidRPr="006076E3">
        <w:rPr>
          <w:rFonts w:ascii="Times New Roman" w:hAnsi="Times New Roman" w:cs="Times New Roman"/>
          <w:sz w:val="24"/>
          <w:szCs w:val="24"/>
        </w:rPr>
        <w:t xml:space="preserve"> listener on port 4444:</w:t>
      </w:r>
    </w:p>
    <w:p w14:paraId="596AE9B3" w14:textId="6F3064F2" w:rsidR="006076E3" w:rsidRPr="000C211D" w:rsidRDefault="000F522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E9F23A" wp14:editId="5EA19402">
            <wp:extent cx="5486400" cy="1332230"/>
            <wp:effectExtent l="0" t="0" r="0" b="1270"/>
            <wp:docPr id="20630004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00429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69FE" w14:textId="77777777" w:rsidR="005E0884" w:rsidRPr="000C211D" w:rsidRDefault="005E088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2875BA" w14:textId="0AF6324A" w:rsidR="005E0884" w:rsidRPr="000C211D" w:rsidRDefault="005E088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3EC6B" wp14:editId="726374E4">
            <wp:extent cx="5486400" cy="4255135"/>
            <wp:effectExtent l="0" t="0" r="0" b="0"/>
            <wp:docPr id="4912393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39386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22EB" w14:textId="77777777" w:rsidR="005E0884" w:rsidRPr="000C211D" w:rsidRDefault="005E088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76E3">
        <w:rPr>
          <w:rFonts w:ascii="Times New Roman" w:hAnsi="Times New Roman" w:cs="Times New Roman"/>
          <w:sz w:val="24"/>
          <w:szCs w:val="24"/>
        </w:rPr>
        <w:t xml:space="preserve">The payload successfully triggered </w:t>
      </w:r>
      <w:r w:rsidRPr="000C211D">
        <w:rPr>
          <w:rFonts w:ascii="Times New Roman" w:hAnsi="Times New Roman" w:cs="Times New Roman"/>
          <w:sz w:val="24"/>
          <w:szCs w:val="24"/>
        </w:rPr>
        <w:t>vulnerability</w:t>
      </w:r>
      <w:r w:rsidRPr="006076E3">
        <w:rPr>
          <w:rFonts w:ascii="Times New Roman" w:hAnsi="Times New Roman" w:cs="Times New Roman"/>
          <w:sz w:val="24"/>
          <w:szCs w:val="24"/>
        </w:rPr>
        <w:t xml:space="preserve"> and gave me a reverse shell as the www-data user.</w:t>
      </w:r>
    </w:p>
    <w:p w14:paraId="77AA4C4E" w14:textId="77777777" w:rsidR="006076E3" w:rsidRPr="000C211D" w:rsidRDefault="006076E3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8D2B51" w14:textId="5ED010F8" w:rsidR="00664F82" w:rsidRPr="000C211D" w:rsidRDefault="00000000" w:rsidP="000C211D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>Step 5: Dirty COW Exploit (CVE-2016-5195)</w:t>
      </w:r>
    </w:p>
    <w:p w14:paraId="327307D8" w14:textId="089020C5" w:rsidR="0011618D" w:rsidRPr="000C211D" w:rsidRDefault="0011618D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>I encountered an issue.</w:t>
      </w:r>
    </w:p>
    <w:p w14:paraId="0C6FBD60" w14:textId="1C45E209" w:rsidR="000F5224" w:rsidRPr="000C211D" w:rsidRDefault="005A3037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4C81E8" wp14:editId="67079EDD">
            <wp:extent cx="5486400" cy="4191635"/>
            <wp:effectExtent l="0" t="0" r="0" b="0"/>
            <wp:docPr id="2008779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7912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B863" w14:textId="6E43F7A0" w:rsidR="0011618D" w:rsidRPr="000C211D" w:rsidRDefault="0011618D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 xml:space="preserve">Now, it </w:t>
      </w:r>
      <w:r w:rsidR="000C211D" w:rsidRPr="000C211D">
        <w:rPr>
          <w:rFonts w:ascii="Times New Roman" w:hAnsi="Times New Roman" w:cs="Times New Roman"/>
          <w:sz w:val="24"/>
          <w:szCs w:val="24"/>
        </w:rPr>
        <w:t>has bypassed</w:t>
      </w:r>
      <w:r w:rsidRPr="000C211D">
        <w:rPr>
          <w:rFonts w:ascii="Times New Roman" w:hAnsi="Times New Roman" w:cs="Times New Roman"/>
          <w:sz w:val="24"/>
          <w:szCs w:val="24"/>
        </w:rPr>
        <w:t xml:space="preserve"> successfully </w:t>
      </w:r>
    </w:p>
    <w:p w14:paraId="62157C7E" w14:textId="1BEC8F24" w:rsidR="000F5224" w:rsidRPr="000C211D" w:rsidRDefault="000F522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645CFE" wp14:editId="2DA1F353">
            <wp:extent cx="5486400" cy="4260215"/>
            <wp:effectExtent l="0" t="0" r="0" b="6985"/>
            <wp:docPr id="762873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7392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9E97" w14:textId="77777777" w:rsidR="00664F82" w:rsidRPr="000C211D" w:rsidRDefault="00000000" w:rsidP="000C211D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>Step 6: Root Access &amp; Flag Retrieval</w:t>
      </w:r>
    </w:p>
    <w:p w14:paraId="21A7CA5E" w14:textId="77777777" w:rsidR="00664F82" w:rsidRPr="000C211D" w:rsidRDefault="00000000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>Upgraded shell with Python PTY. Switched to firefart. Retrieved flag.</w:t>
      </w:r>
    </w:p>
    <w:p w14:paraId="10BD6DDB" w14:textId="5E132945" w:rsidR="000F5224" w:rsidRPr="000C211D" w:rsidRDefault="000F5224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231682" wp14:editId="0081D967">
            <wp:extent cx="5486400" cy="4263390"/>
            <wp:effectExtent l="0" t="0" r="0" b="3810"/>
            <wp:docPr id="113383930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39308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44E0" w14:textId="77777777" w:rsidR="00664F82" w:rsidRPr="000C211D" w:rsidRDefault="00000000" w:rsidP="000C211D">
      <w:pPr>
        <w:pStyle w:val="Heading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>Conclusion</w:t>
      </w:r>
    </w:p>
    <w:p w14:paraId="745E1F36" w14:textId="77777777" w:rsidR="00664F82" w:rsidRDefault="00000000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211D">
        <w:rPr>
          <w:rFonts w:ascii="Times New Roman" w:hAnsi="Times New Roman" w:cs="Times New Roman"/>
          <w:sz w:val="24"/>
          <w:szCs w:val="24"/>
        </w:rPr>
        <w:t xml:space="preserve">Successfully exploited Shellshock to gain a reverse shell. Escalated to root using Dirty COW, and retrieved the root </w:t>
      </w:r>
      <w:proofErr w:type="gramStart"/>
      <w:r w:rsidRPr="000C211D">
        <w:rPr>
          <w:rFonts w:ascii="Times New Roman" w:hAnsi="Times New Roman" w:cs="Times New Roman"/>
          <w:sz w:val="24"/>
          <w:szCs w:val="24"/>
        </w:rPr>
        <w:t>flag: {</w:t>
      </w:r>
      <w:proofErr w:type="gramEnd"/>
      <w:r w:rsidRPr="000C211D">
        <w:rPr>
          <w:rFonts w:ascii="Times New Roman" w:hAnsi="Times New Roman" w:cs="Times New Roman"/>
          <w:sz w:val="24"/>
          <w:szCs w:val="24"/>
        </w:rPr>
        <w:t>Sum0-SunCSR-2020_r00t}</w:t>
      </w:r>
    </w:p>
    <w:p w14:paraId="09F2D6CE" w14:textId="77777777" w:rsidR="00DE08EC" w:rsidRDefault="00DE08EC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217A0C" w14:textId="77777777" w:rsidR="00DE08EC" w:rsidRDefault="00DE08EC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D682B5" w14:textId="77777777" w:rsidR="00DE08EC" w:rsidRDefault="00DE08EC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BABA47" w14:textId="77777777" w:rsidR="00DE08EC" w:rsidRDefault="00DE08EC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DA1434" w14:textId="77777777" w:rsidR="00DE08EC" w:rsidRDefault="00DE08EC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0F07D0" w14:textId="77777777" w:rsidR="00DE08EC" w:rsidRDefault="00DE08EC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5D444E" w14:textId="77777777" w:rsidR="00DE08EC" w:rsidRDefault="00DE08EC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E84188" w14:textId="66455F0E" w:rsidR="00DE08EC" w:rsidRDefault="00DE08EC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References:</w:t>
      </w:r>
    </w:p>
    <w:p w14:paraId="3654EA9C" w14:textId="282D69C1" w:rsidR="00DE08EC" w:rsidRPr="00DE08EC" w:rsidRDefault="00DE08EC" w:rsidP="00DE08EC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E08EC">
        <w:rPr>
          <w:rFonts w:ascii="Times New Roman" w:hAnsi="Times New Roman" w:cs="Times New Roman"/>
          <w:sz w:val="24"/>
          <w:szCs w:val="24"/>
        </w:rPr>
        <w:t xml:space="preserve">Shellshock Vulnerability: </w:t>
      </w:r>
      <w:hyperlink r:id="rId21" w:history="1">
        <w:r w:rsidRPr="00DE08EC">
          <w:rPr>
            <w:rStyle w:val="Hyperlink"/>
            <w:rFonts w:ascii="Times New Roman" w:hAnsi="Times New Roman" w:cs="Times New Roman"/>
            <w:sz w:val="24"/>
            <w:szCs w:val="24"/>
          </w:rPr>
          <w:t>https://nvd.nist.gov/vuln/detail/CVE-2014-6271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B9226F" w14:textId="5EFDAA7E" w:rsidR="00DE08EC" w:rsidRPr="00DE08EC" w:rsidRDefault="00DE08EC" w:rsidP="00DE08EC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E08EC">
        <w:rPr>
          <w:rFonts w:ascii="Times New Roman" w:hAnsi="Times New Roman" w:cs="Times New Roman"/>
          <w:sz w:val="24"/>
          <w:szCs w:val="24"/>
        </w:rPr>
        <w:t xml:space="preserve">Dirty COW </w:t>
      </w:r>
      <w:hyperlink r:id="rId22" w:history="1">
        <w:r w:rsidRPr="00602AAE">
          <w:rPr>
            <w:rStyle w:val="Hyperlink"/>
            <w:rFonts w:ascii="Times New Roman" w:hAnsi="Times New Roman" w:cs="Times New Roman"/>
            <w:sz w:val="24"/>
            <w:szCs w:val="24"/>
          </w:rPr>
          <w:t>https://www.exploit-db.com/exploits/40839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537B56" w14:textId="1CA0C4E6" w:rsidR="00DE08EC" w:rsidRPr="00DE08EC" w:rsidRDefault="00DE08EC" w:rsidP="00DE08EC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E08EC">
        <w:rPr>
          <w:rFonts w:ascii="Times New Roman" w:hAnsi="Times New Roman" w:cs="Times New Roman"/>
          <w:sz w:val="24"/>
          <w:szCs w:val="24"/>
        </w:rPr>
        <w:t xml:space="preserve">Nmap Documentation: </w:t>
      </w:r>
      <w:hyperlink r:id="rId23" w:history="1">
        <w:r w:rsidRPr="00DE08EC">
          <w:rPr>
            <w:rStyle w:val="Hyperlink"/>
            <w:rFonts w:ascii="Times New Roman" w:hAnsi="Times New Roman" w:cs="Times New Roman"/>
            <w:sz w:val="24"/>
            <w:szCs w:val="24"/>
          </w:rPr>
          <w:t>https://nmap.org/book/man.html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AF7A2B" w14:textId="326F2B65" w:rsidR="00DE08EC" w:rsidRPr="00DE08EC" w:rsidRDefault="00DE08EC" w:rsidP="00DE08EC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E08EC">
        <w:rPr>
          <w:rFonts w:ascii="Times New Roman" w:hAnsi="Times New Roman" w:cs="Times New Roman"/>
          <w:sz w:val="24"/>
          <w:szCs w:val="24"/>
        </w:rPr>
        <w:t>Nikto</w:t>
      </w:r>
      <w:proofErr w:type="spellEnd"/>
      <w:r w:rsidRPr="00DE08EC">
        <w:rPr>
          <w:rFonts w:ascii="Times New Roman" w:hAnsi="Times New Roman" w:cs="Times New Roman"/>
          <w:sz w:val="24"/>
          <w:szCs w:val="24"/>
        </w:rPr>
        <w:t xml:space="preserve"> Web Scanner: </w:t>
      </w:r>
      <w:hyperlink r:id="rId24" w:history="1">
        <w:r w:rsidRPr="00DE08E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https://github.com/sullo/nikto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EE9AFD" w14:textId="22234062" w:rsidR="00DE08EC" w:rsidRPr="00DE08EC" w:rsidRDefault="00DE08EC" w:rsidP="00DE08EC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E08EC">
        <w:rPr>
          <w:rFonts w:ascii="Times New Roman" w:hAnsi="Times New Roman" w:cs="Times New Roman"/>
          <w:sz w:val="24"/>
          <w:szCs w:val="24"/>
        </w:rPr>
        <w:t>Gobuster</w:t>
      </w:r>
      <w:proofErr w:type="spellEnd"/>
      <w:r w:rsidRPr="00DE08EC">
        <w:rPr>
          <w:rFonts w:ascii="Times New Roman" w:hAnsi="Times New Roman" w:cs="Times New Roman"/>
          <w:sz w:val="24"/>
          <w:szCs w:val="24"/>
        </w:rPr>
        <w:t xml:space="preserve"> Tool: </w:t>
      </w:r>
      <w:hyperlink r:id="rId25" w:history="1">
        <w:r w:rsidRPr="00DE08E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https://github.com/OJ/gobuster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4CE974" w14:textId="77777777" w:rsidR="00DE08EC" w:rsidRPr="000C211D" w:rsidRDefault="00DE08EC" w:rsidP="000C21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DE08EC" w:rsidRPr="000C211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8492AF8"/>
    <w:multiLevelType w:val="multilevel"/>
    <w:tmpl w:val="3B022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046E09"/>
    <w:multiLevelType w:val="multilevel"/>
    <w:tmpl w:val="30F0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9868531">
    <w:abstractNumId w:val="8"/>
  </w:num>
  <w:num w:numId="2" w16cid:durableId="1649631699">
    <w:abstractNumId w:val="6"/>
  </w:num>
  <w:num w:numId="3" w16cid:durableId="611320731">
    <w:abstractNumId w:val="5"/>
  </w:num>
  <w:num w:numId="4" w16cid:durableId="814368797">
    <w:abstractNumId w:val="4"/>
  </w:num>
  <w:num w:numId="5" w16cid:durableId="194082844">
    <w:abstractNumId w:val="7"/>
  </w:num>
  <w:num w:numId="6" w16cid:durableId="160126746">
    <w:abstractNumId w:val="3"/>
  </w:num>
  <w:num w:numId="7" w16cid:durableId="569461186">
    <w:abstractNumId w:val="2"/>
  </w:num>
  <w:num w:numId="8" w16cid:durableId="61829496">
    <w:abstractNumId w:val="1"/>
  </w:num>
  <w:num w:numId="9" w16cid:durableId="1111707365">
    <w:abstractNumId w:val="0"/>
  </w:num>
  <w:num w:numId="10" w16cid:durableId="1221601591">
    <w:abstractNumId w:val="9"/>
  </w:num>
  <w:num w:numId="11" w16cid:durableId="18426212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211D"/>
    <w:rsid w:val="000F5224"/>
    <w:rsid w:val="0011618D"/>
    <w:rsid w:val="0015074B"/>
    <w:rsid w:val="0029639D"/>
    <w:rsid w:val="00326F90"/>
    <w:rsid w:val="004E7C72"/>
    <w:rsid w:val="005A3037"/>
    <w:rsid w:val="005E0884"/>
    <w:rsid w:val="006076E3"/>
    <w:rsid w:val="00664F82"/>
    <w:rsid w:val="008F7355"/>
    <w:rsid w:val="00AA1D8D"/>
    <w:rsid w:val="00B47730"/>
    <w:rsid w:val="00CB0664"/>
    <w:rsid w:val="00DB0F23"/>
    <w:rsid w:val="00DE08E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C18F6A"/>
  <w14:defaultImageDpi w14:val="300"/>
  <w15:docId w15:val="{C229B00B-F41E-4212-BDD8-FECD9E1A8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E08E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8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4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nvd.nist.gov/vuln/detail/CVE-2014-627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OJ/gobust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sullo/nikt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nmap.org/book/man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exploit-db.com/exploits/40839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Moses Kunfah</cp:lastModifiedBy>
  <cp:revision>5</cp:revision>
  <dcterms:created xsi:type="dcterms:W3CDTF">2025-04-14T14:06:00Z</dcterms:created>
  <dcterms:modified xsi:type="dcterms:W3CDTF">2025-04-14T14:40:00Z</dcterms:modified>
  <cp:category/>
</cp:coreProperties>
</file>